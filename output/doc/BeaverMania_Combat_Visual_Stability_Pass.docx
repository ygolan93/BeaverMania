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BeaverMania - Combat Visual Stability Pass</w:t>
      </w:r>
    </w:p>
    <w:p>
      <w:pPr>
        <w:jc w:val="center"/>
      </w:pPr>
      <w:r>
        <w:rPr>
          <w:i/>
        </w:rPr>
        <w:t>Implementation summary and Play Mode verification guide</w:t>
      </w:r>
    </w:p>
    <w:p/>
    <w:p>
      <w:r>
        <w:rPr>
          <w:b/>
        </w:rPr>
        <w:t xml:space="preserve">Branch: </w:t>
      </w:r>
      <w:r>
        <w:t>cursor/6838e3e6 (commit ba8344bb)</w:t>
        <w:br/>
      </w:r>
      <w:r>
        <w:rPr>
          <w:b/>
        </w:rPr>
        <w:t xml:space="preserve">Project: </w:t>
      </w:r>
      <w:r>
        <w:t>BeaverMania Unity 3D action/platformer</w:t>
        <w:br/>
      </w:r>
      <w:r>
        <w:rPr>
          <w:b/>
        </w:rPr>
        <w:t xml:space="preserve">Date: </w:t>
      </w:r>
      <w:r>
        <w:t>May 2026</w:t>
      </w:r>
    </w:p>
    <w:p>
      <w:pPr>
        <w:pStyle w:val="Heading1"/>
      </w:pPr>
      <w:r>
        <w:t>1. Overview</w:t>
      </w:r>
    </w:p>
    <w:p>
      <w:r>
        <w:t>This pass improves local stability, combat readability, and visual polish without reducing enemy swarm density. Pause/menu behavior was regression-tested only; no pause code changes were required.</w:t>
      </w:r>
    </w:p>
    <w:p>
      <w:pPr>
        <w:pStyle w:val="Heading1"/>
      </w:pPr>
      <w:r>
        <w:t>2. Tasks delivered</w:t>
      </w:r>
    </w:p>
    <w:p>
      <w:pPr>
        <w:pStyle w:val="Heading2"/>
      </w:pPr>
      <w:r>
        <w:t>TASK 01 - Footstep dirt/dust material (P0)</w:t>
      </w:r>
    </w:p>
    <w:p>
      <w:pPr>
        <w:pStyle w:val="ListBullet"/>
      </w:pPr>
      <w:r>
        <w:t>Root cause: procedural footstep particles had no ParticleSystemRenderer material (magenta under URP).</w:t>
      </w:r>
    </w:p>
    <w:p>
      <w:pPr>
        <w:pStyle w:val="ListBullet"/>
      </w:pPr>
      <w:r>
        <w:t>Added M_FootstepDust_Cartoon.mat and material assignment in FootstepVfxEmitter.</w:t>
      </w:r>
    </w:p>
    <w:p>
      <w:pPr>
        <w:pStyle w:val="ListBullet"/>
      </w:pPr>
      <w:r>
        <w:t>Removed temporary agent debug logging from footstep code.</w:t>
      </w:r>
    </w:p>
    <w:p>
      <w:pPr>
        <w:pStyle w:val="Heading2"/>
      </w:pPr>
      <w:r>
        <w:t>TASK 02 - Boost gating behind combat (P0)</w:t>
      </w:r>
    </w:p>
    <w:p>
      <w:pPr>
        <w:pStyle w:val="ListBullet"/>
      </w:pPr>
      <w:r>
        <w:t>Boost (Goblet, Y key) now requires combat-earned charge, not free inventory use.</w:t>
      </w:r>
    </w:p>
    <w:p>
      <w:pPr>
        <w:pStyle w:val="ListBullet"/>
      </w:pPr>
      <w:r>
        <w:t>New BoostChargeController, BoostChargeSettings (ScriptableObject), BoostChargeHudPresenter.</w:t>
      </w:r>
    </w:p>
    <w:p>
      <w:pPr>
        <w:pStyle w:val="ListBullet"/>
      </w:pPr>
      <w:r>
        <w:t>Hooks on NPC_Basic and ScorpionScript for hits and kills.</w:t>
      </w:r>
    </w:p>
    <w:p>
      <w:pPr>
        <w:pStyle w:val="Heading2"/>
      </w:pPr>
      <w:r>
        <w:t>TASK 04/05 - Enemy rendering and readability (P0/P1)</w:t>
      </w:r>
    </w:p>
    <w:p>
      <w:pPr>
        <w:pStyle w:val="ListBullet"/>
      </w:pPr>
      <w:r>
        <w:t>EnemyHealthBarVisibility: hide distant enemy health bars.</w:t>
      </w:r>
    </w:p>
    <w:p>
      <w:pPr>
        <w:pStyle w:val="ListBullet"/>
      </w:pPr>
      <w:r>
        <w:t>NPC_Basic: far-AI update throttling, timed HitEffect, SetMaxNPCHealth on spawn.</w:t>
      </w:r>
    </w:p>
    <w:p>
      <w:pPr>
        <w:pStyle w:val="ListBullet"/>
      </w:pPr>
      <w:r>
        <w:t>Shorter combat speech duration (ChangeSpeech 0.55s).</w:t>
      </w:r>
    </w:p>
    <w:p>
      <w:pPr>
        <w:pStyle w:val="ListBullet"/>
      </w:pPr>
      <w:r>
        <w:t>Enemy count and spawn rates unchanged.</w:t>
      </w:r>
    </w:p>
    <w:p>
      <w:pPr>
        <w:pStyle w:val="Heading2"/>
      </w:pPr>
      <w:r>
        <w:t>TASK 03 - Out-of-bounds containment (P1)</w:t>
      </w:r>
    </w:p>
    <w:p>
      <w:pPr>
        <w:pStyle w:val="ListBullet"/>
      </w:pPr>
      <w:r>
        <w:t>LevelBoundsController: Y void and horizontal bounds, checkpoint respawn, GobletOFF on reset.</w:t>
      </w:r>
    </w:p>
    <w:p>
      <w:pPr>
        <w:pStyle w:val="ListBullet"/>
      </w:pPr>
      <w:r>
        <w:t>Gizmos-only debug visualization in Scene view.</w:t>
      </w:r>
    </w:p>
    <w:p>
      <w:pPr>
        <w:pStyle w:val="ListBullet"/>
      </w:pPr>
      <w:r>
        <w:t>Auto-added on GameMaster at runtime.</w:t>
      </w:r>
    </w:p>
    <w:p>
      <w:pPr>
        <w:pStyle w:val="Heading2"/>
      </w:pPr>
      <w:r>
        <w:t>TASK 06 - Hide debug trigger meshes (P1)</w:t>
      </w:r>
    </w:p>
    <w:p>
      <w:pPr>
        <w:pStyle w:val="ListBullet"/>
      </w:pPr>
      <w:r>
        <w:t>TriggerVolumeVisualHider disables MeshRenderer/SpriteRenderer on trigger volumes.</w:t>
      </w:r>
    </w:p>
    <w:p>
      <w:pPr>
        <w:pStyle w:val="ListBullet"/>
      </w:pPr>
      <w:r>
        <w:t>GameplayTriggerVisualBootstrap applies at scene load (excludes Life checkpoints).</w:t>
      </w:r>
    </w:p>
    <w:p>
      <w:pPr>
        <w:pStyle w:val="Heading2"/>
      </w:pPr>
      <w:r>
        <w:t>TASK 07/08 - Objectives and bridge UX (P1/P2)</w:t>
      </w:r>
    </w:p>
    <w:p>
      <w:pPr>
        <w:pStyle w:val="ListBullet"/>
      </w:pPr>
      <w:r>
        <w:t>ObjectiveSyncService and GameProgressionStage for single-writer objective flow.</w:t>
      </w:r>
    </w:p>
    <w:p>
      <w:pPr>
        <w:pStyle w:val="ListBullet"/>
      </w:pPr>
      <w:r>
        <w:t>Trader dialogue completion advances objectives; bridge proximity UI shows carried vs placed logs.</w:t>
      </w:r>
    </w:p>
    <w:p>
      <w:pPr>
        <w:pStyle w:val="Heading2"/>
      </w:pPr>
      <w:r>
        <w:t>TASK 09 - Pause regression (P3)</w:t>
      </w:r>
    </w:p>
    <w:p>
      <w:pPr>
        <w:pStyle w:val="ListBullet"/>
      </w:pPr>
      <w:r>
        <w:t>Manual checklist only (Assets/Docs/PAUSE_REGRESSION_CHECKLIST.md).</w:t>
      </w:r>
    </w:p>
    <w:p>
      <w:pPr>
        <w:pStyle w:val="ListBullet"/>
      </w:pPr>
      <w:r>
        <w:t>No code changes unless a reproducible bug appears.</w:t>
      </w:r>
    </w:p>
    <w:p>
      <w:pPr>
        <w:pStyle w:val="Heading1"/>
      </w:pPr>
      <w:r>
        <w:t>3. Key files added or modified</w:t>
      </w:r>
    </w:p>
    <w:p>
      <w:pPr>
        <w:pStyle w:val="ListBullet"/>
      </w:pPr>
      <w:r>
        <w:t>Assets/Materials/VFX/M_FootstepDust_Cartoon.mat</w:t>
      </w:r>
    </w:p>
    <w:p>
      <w:pPr>
        <w:pStyle w:val="ListBullet"/>
      </w:pPr>
      <w:r>
        <w:t>Assets/Scripts/Display/FootstepVfxEmitter.cs</w:t>
      </w:r>
    </w:p>
    <w:p>
      <w:pPr>
        <w:pStyle w:val="ListBullet"/>
      </w:pPr>
      <w:r>
        <w:t>Assets/Scripts/Player/Combat/BoostChargeController.cs</w:t>
      </w:r>
    </w:p>
    <w:p>
      <w:pPr>
        <w:pStyle w:val="ListBullet"/>
      </w:pPr>
      <w:r>
        <w:t>Assets/Scripts/Data/Combat/BoostChargeSettings.cs</w:t>
      </w:r>
    </w:p>
    <w:p>
      <w:pPr>
        <w:pStyle w:val="ListBullet"/>
      </w:pPr>
      <w:r>
        <w:t>Assets/Scripts/UI/Hud/BoostChargeHudPresenter.cs</w:t>
      </w:r>
    </w:p>
    <w:p>
      <w:pPr>
        <w:pStyle w:val="ListBullet"/>
      </w:pPr>
      <w:r>
        <w:t>Assets/Scripts/NPC/EnemyHealthBarVisibility.cs</w:t>
      </w:r>
    </w:p>
    <w:p>
      <w:pPr>
        <w:pStyle w:val="ListBullet"/>
      </w:pPr>
      <w:r>
        <w:t>Assets/Scripts/NPC/Wasp/NPC_Basic.cs</w:t>
      </w:r>
    </w:p>
    <w:p>
      <w:pPr>
        <w:pStyle w:val="ListBullet"/>
      </w:pPr>
      <w:r>
        <w:t>Assets/Scripts/Core/GameFlow/LevelBoundsController.cs</w:t>
      </w:r>
    </w:p>
    <w:p>
      <w:pPr>
        <w:pStyle w:val="ListBullet"/>
      </w:pPr>
      <w:r>
        <w:t>Assets/Scripts/Core/GameFlow/ObjectiveSyncService.cs</w:t>
      </w:r>
    </w:p>
    <w:p>
      <w:pPr>
        <w:pStyle w:val="ListBullet"/>
      </w:pPr>
      <w:r>
        <w:t>Assets/Scripts/Core/GameFlow/TriggerVolumeVisualHider.cs</w:t>
      </w:r>
    </w:p>
    <w:p>
      <w:pPr>
        <w:pStyle w:val="ListBullet"/>
      </w:pPr>
      <w:r>
        <w:t>Assets/Scripts/Objects/Newbridge/NewConstructor.cs</w:t>
      </w:r>
    </w:p>
    <w:p>
      <w:pPr>
        <w:pStyle w:val="ListBullet"/>
      </w:pPr>
      <w:r>
        <w:t>Assets/Scripts/NPC/Beaver/Trader.cs</w:t>
      </w:r>
    </w:p>
    <w:p>
      <w:pPr>
        <w:pStyle w:val="ListBullet"/>
      </w:pPr>
      <w:r>
        <w:t>Assets/Prefabs/OtterPlayer/Otter_Shapekeys/Player.prefab</w:t>
      </w:r>
    </w:p>
    <w:p>
      <w:pPr>
        <w:pStyle w:val="Heading1"/>
      </w:pPr>
      <w:r>
        <w:t>4. Manual Unity inspector checklist</w:t>
      </w:r>
    </w:p>
    <w:p>
      <w:r>
        <w:t>1. Player prefab: assign M_FootstepDust_Cartoon on FootstepVfxEmitter.</w:t>
      </w:r>
    </w:p>
    <w:p>
      <w:r>
        <w:t>2. Player: BoostChargeController present; optional BoostChargeSettings asset assigned.</w:t>
      </w:r>
    </w:p>
    <w:p>
      <w:r>
        <w:t>3. PlayerCanvas: wire BoostChargeHudPresenter fill/status text if using visual meter bar.</w:t>
      </w:r>
    </w:p>
    <w:p>
      <w:r>
        <w:t>4. GameMaster / LevelBoundsController: tune boundsCenter, boundsSize, minWorldY in Scene view.</w:t>
      </w:r>
    </w:p>
    <w:p>
      <w:r>
        <w:t>5. Wasp prefab: EnemyHealthBarVisibility on health canvas; slider max matches MaxHealth.</w:t>
      </w:r>
    </w:p>
    <w:p>
      <w:r>
        <w:t>6. WayPoint Objective[] strings align with GameProgressionStage order.</w:t>
      </w:r>
    </w:p>
    <w:p>
      <w:r>
        <w:t>7. Bridge: NewConstructor BridgeUI reference and trigger collider for proximity prompts.</w:t>
      </w:r>
    </w:p>
    <w:p>
      <w:pPr>
        <w:pStyle w:val="Heading1"/>
      </w:pPr>
      <w:r>
        <w:t>5. Play Mode validation</w:t>
      </w:r>
    </w:p>
    <w:p>
      <w:pPr>
        <w:pStyle w:val="ListBullet"/>
      </w:pPr>
      <w:r>
        <w:t>Footsteps: 2+ minutes movement on dirt/grass/bridge - no magenta particles; subtle dust only.</w:t>
      </w:r>
    </w:p>
    <w:p>
      <w:pPr>
        <w:pStyle w:val="ListBullet"/>
      </w:pPr>
      <w:r>
        <w:t>Boost: at start Y does nothing; combat fills meter; at threshold Y activates boost once; meter empty after use.</w:t>
      </w:r>
    </w:p>
    <w:p>
      <w:pPr>
        <w:pStyle w:val="ListBullet"/>
      </w:pPr>
      <w:r>
        <w:t>Combat swarm: distant wasps hide health bars; FPS stable or improved vs same test area.</w:t>
      </w:r>
    </w:p>
    <w:p>
      <w:pPr>
        <w:pStyle w:val="ListBullet"/>
      </w:pPr>
      <w:r>
        <w:t>OOB: falling below terrain or leaving bounds respawns at checkpoint; no visible debug cubes in Game view.</w:t>
      </w:r>
    </w:p>
    <w:p>
      <w:pPr>
        <w:pStyle w:val="ListBullet"/>
      </w:pPr>
      <w:r>
        <w:t>Objectives: trader dialogue clears trader objective; logs/bridge objectives advance in order.</w:t>
      </w:r>
    </w:p>
    <w:p>
      <w:pPr>
        <w:pStyle w:val="ListBullet"/>
      </w:pPr>
      <w:r>
        <w:t>Bridge: proximity prompt shows carried vs placed logs; prompt hides when leaving range.</w:t>
      </w:r>
    </w:p>
    <w:p>
      <w:pPr>
        <w:pStyle w:val="ListBullet"/>
      </w:pPr>
      <w:r>
        <w:t>Pause: open, resume, menu cursor, return to gameplay (see PAUSE_REGRESSION_CHECKLIST.md).</w:t>
      </w:r>
    </w:p>
    <w:p>
      <w:pPr>
        <w:pStyle w:val="Heading1"/>
      </w:pPr>
      <w:r>
        <w:t>6. Known follow-ups</w:t>
      </w:r>
    </w:p>
    <w:p>
      <w:pPr>
        <w:pStyle w:val="ListBullet"/>
      </w:pPr>
      <w:r>
        <w:t>Level 1 scene bounds may need designer tuning after playtesting boost traversal.</w:t>
      </w:r>
    </w:p>
    <w:p>
      <w:pPr>
        <w:pStyle w:val="ListBullet"/>
      </w:pPr>
      <w:r>
        <w:t>TipTriggerZone scene placements remain optional Editor follow-up.</w:t>
      </w:r>
    </w:p>
    <w:p>
      <w:pPr>
        <w:pStyle w:val="ListBullet"/>
      </w:pPr>
      <w:r>
        <w:t>BoostChargeSettings_Default.asset can be authored in Editor for tuning without code changes.</w:t>
      </w:r>
    </w:p>
    <w:p/>
    <w:p>
      <w:pPr>
        <w:jc w:val="center"/>
      </w:pPr>
      <w:r>
        <w:t>Generated for BeaverMania project documentation.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